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4A9EFF"/>
          <w:sz w:val="44"/>
        </w:rPr>
        <w:t>RoyaleCoach</w:t>
      </w:r>
    </w:p>
    <w:p>
      <w:pPr>
        <w:jc w:val="center"/>
      </w:pPr>
      <w:r>
        <w:rPr>
          <w:color w:val="9A9AA8"/>
          <w:sz w:val="22"/>
        </w:rPr>
        <w:t>Software Developer &amp; Computer Science Student</w:t>
      </w:r>
    </w:p>
    <w:p>
      <w:pPr>
        <w:jc w:val="center"/>
      </w:pPr>
      <w:r>
        <w:rPr>
          <w:color w:val="6A6A78"/>
          <w:sz w:val="17"/>
        </w:rPr>
        <w:t>royalecoach57@gmail.com | github.com/RoyaleCoach | linkedin.com/in/royale-coach-65a82b353 | Surabaya, Indonesia</w:t>
      </w:r>
    </w:p>
    <w:p>
      <w:pPr>
        <w:spacing w:after="120"/>
      </w:pPr>
      <w:r>
        <w:t>________________________________________________________________________________</w:t>
      </w:r>
    </w:p>
    <w:p>
      <w:pPr>
        <w:spacing w:before="160" w:after="60"/>
      </w:pPr>
      <w:r>
        <w:rPr>
          <w:b/>
          <w:color w:val="4A9EFF"/>
          <w:sz w:val="24"/>
        </w:rPr>
        <w:t>SUMMARY</w:t>
      </w:r>
    </w:p>
    <w:p>
      <w:r>
        <w:rPr>
          <w:sz w:val="18"/>
        </w:rPr>
        <w:t>I'm an undergraduate student majoring in Informatics Engineering at Institut Teknologi Sepuluh Nopember (ITS), under the Faculty of Intelligent Electrical and Informatics Technology (FTEIC). I've been writing code for a few years now, and I still find it fascinating how a few lines can turn an idea into something real.</w:t>
      </w:r>
    </w:p>
    <w:p>
      <w:pPr>
        <w:spacing w:before="160" w:after="60"/>
      </w:pPr>
      <w:r>
        <w:rPr>
          <w:b/>
          <w:color w:val="4A9EFF"/>
          <w:sz w:val="24"/>
        </w:rPr>
        <w:t>TECHNICAL SKILLS</w:t>
      </w:r>
    </w:p>
    <w:p>
      <w:r>
        <w:rPr>
          <w:b/>
          <w:sz w:val="18"/>
        </w:rPr>
        <w:t xml:space="preserve">Languages: </w:t>
      </w:r>
      <w:r>
        <w:rPr>
          <w:sz w:val="18"/>
        </w:rPr>
        <w:t>Python, Go, JavaScript</w:t>
      </w:r>
    </w:p>
    <w:p>
      <w:r>
        <w:rPr>
          <w:b/>
          <w:sz w:val="18"/>
        </w:rPr>
        <w:t xml:space="preserve">Systems: </w:t>
      </w:r>
      <w:r>
        <w:rPr>
          <w:sz w:val="18"/>
        </w:rPr>
        <w:t>Rust, C#, C/C++</w:t>
      </w:r>
    </w:p>
    <w:p>
      <w:r>
        <w:rPr>
          <w:b/>
          <w:sz w:val="18"/>
        </w:rPr>
        <w:t xml:space="preserve">Engineering: </w:t>
      </w:r>
      <w:r>
        <w:rPr>
          <w:sz w:val="18"/>
        </w:rPr>
        <w:t>Architecture, Algorithms, OOP</w:t>
      </w:r>
    </w:p>
    <w:p>
      <w:r>
        <w:rPr>
          <w:b/>
          <w:sz w:val="18"/>
        </w:rPr>
        <w:t xml:space="preserve">Domains: </w:t>
      </w:r>
      <w:r>
        <w:rPr>
          <w:sz w:val="18"/>
        </w:rPr>
        <w:t>Cryptography, AI, Linux</w:t>
      </w:r>
    </w:p>
    <w:p>
      <w:r>
        <w:rPr>
          <w:b/>
          <w:sz w:val="18"/>
        </w:rPr>
        <w:t xml:space="preserve">Tools: </w:t>
      </w:r>
      <w:r>
        <w:rPr>
          <w:sz w:val="18"/>
        </w:rPr>
        <w:t>Linux, Security First, Polyglot, Linux User, Clean Architect, Self-Taught</w:t>
      </w:r>
    </w:p>
    <w:p>
      <w:r>
        <w:rPr>
          <w:b/>
          <w:sz w:val="18"/>
        </w:rPr>
        <w:t xml:space="preserve">OS: </w:t>
      </w:r>
      <w:r>
        <w:rPr>
          <w:sz w:val="18"/>
        </w:rPr>
        <w:t>Linux (Debian)</w:t>
      </w:r>
    </w:p>
    <w:p>
      <w:pPr>
        <w:spacing w:before="160" w:after="60"/>
      </w:pPr>
      <w:r>
        <w:rPr>
          <w:b/>
          <w:color w:val="4A9EFF"/>
          <w:sz w:val="24"/>
        </w:rPr>
        <w:t>PROJECTS</w:t>
      </w:r>
    </w:p>
    <w:p>
      <w:r>
        <w:rPr>
          <w:b/>
          <w:sz w:val="18"/>
        </w:rPr>
        <w:t xml:space="preserve">Cryptid </w:t>
      </w:r>
      <w:r>
        <w:rPr>
          <w:color w:val="9A9AA8"/>
          <w:sz w:val="18"/>
        </w:rPr>
        <w:t xml:space="preserve">(Python) — </w:t>
      </w:r>
      <w:r>
        <w:rPr>
          <w:sz w:val="18"/>
        </w:rPr>
        <w:t>Production-grade CLI cryptographic toolkit with AES-256-GCM and Argon2id. Secure by default, cross-platform.</w:t>
      </w:r>
    </w:p>
    <w:p>
      <w:r>
        <w:rPr>
          <w:i/>
          <w:color w:val="6A6A78"/>
          <w:sz w:val="16"/>
        </w:rPr>
        <w:t>Technologies: Python 3.13+, AES-256-GCM, Argon2id, Typer, Rich</w:t>
      </w:r>
    </w:p>
    <w:p>
      <w:pPr>
        <w:pStyle w:val="ListBullet"/>
      </w:pPr>
      <w:r>
        <w:rPr>
          <w:color w:val="E4E4E8"/>
          <w:sz w:val="18"/>
        </w:rPr>
        <w:t>AES-256-GCM authenticated encryption</w:t>
      </w:r>
    </w:p>
    <w:p>
      <w:pPr>
        <w:pStyle w:val="ListBullet"/>
      </w:pPr>
      <w:r>
        <w:rPr>
          <w:color w:val="E4E4E8"/>
          <w:sz w:val="18"/>
        </w:rPr>
        <w:t>Argon2id key derivation (256MB, 3 iterations)</w:t>
      </w:r>
    </w:p>
    <w:p>
      <w:pPr>
        <w:pStyle w:val="ListBullet"/>
      </w:pPr>
      <w:r>
        <w:rPr>
          <w:color w:val="E4E4E8"/>
          <w:sz w:val="18"/>
        </w:rPr>
        <w:t>File encryption with metadata headers</w:t>
      </w:r>
    </w:p>
    <w:p>
      <w:r>
        <w:rPr>
          <w:b/>
          <w:sz w:val="18"/>
        </w:rPr>
        <w:t xml:space="preserve">RPG-Game </w:t>
      </w:r>
      <w:r>
        <w:rPr>
          <w:color w:val="9A9AA8"/>
          <w:sz w:val="18"/>
        </w:rPr>
        <w:t xml:space="preserve">(Python) — </w:t>
      </w:r>
      <w:r>
        <w:rPr>
          <w:sz w:val="18"/>
        </w:rPr>
        <w:t>Terminal-based RPG with turn-based combat, skill trees, inventory system, equipment rarities, and SQLite persistence.</w:t>
      </w:r>
    </w:p>
    <w:p>
      <w:r>
        <w:rPr>
          <w:i/>
          <w:color w:val="6A6A78"/>
          <w:sz w:val="16"/>
        </w:rPr>
        <w:t>Technologies: Python, SQLite, OOP, CLI</w:t>
      </w:r>
    </w:p>
    <w:p>
      <w:pPr>
        <w:pStyle w:val="ListBullet"/>
      </w:pPr>
      <w:r>
        <w:rPr>
          <w:color w:val="E4E4E8"/>
          <w:sz w:val="18"/>
        </w:rPr>
        <w:t>Turn-based combat with shield mechanic</w:t>
      </w:r>
    </w:p>
    <w:p>
      <w:pPr>
        <w:pStyle w:val="ListBullet"/>
      </w:pPr>
      <w:r>
        <w:rPr>
          <w:color w:val="E4E4E8"/>
          <w:sz w:val="18"/>
        </w:rPr>
        <w:t>Skill trees for character progression</w:t>
      </w:r>
    </w:p>
    <w:p>
      <w:pPr>
        <w:pStyle w:val="ListBullet"/>
      </w:pPr>
      <w:r>
        <w:rPr>
          <w:color w:val="E4E4E8"/>
          <w:sz w:val="18"/>
        </w:rPr>
        <w:t>Equipment rarities (Common to Mythic)</w:t>
      </w:r>
    </w:p>
    <w:p>
      <w:r>
        <w:rPr>
          <w:b/>
          <w:sz w:val="18"/>
        </w:rPr>
        <w:t xml:space="preserve">QRGen </w:t>
      </w:r>
      <w:r>
        <w:rPr>
          <w:color w:val="9A9AA8"/>
          <w:sz w:val="18"/>
        </w:rPr>
        <w:t xml:space="preserve">(Python) — </w:t>
      </w:r>
      <w:r>
        <w:rPr>
          <w:sz w:val="18"/>
        </w:rPr>
        <w:t>Terminal QR code generator with Unicode block rendering, ASCII fallback mode, and automatic terminal size validation.</w:t>
      </w:r>
    </w:p>
    <w:p>
      <w:r>
        <w:rPr>
          <w:i/>
          <w:color w:val="6A6A78"/>
          <w:sz w:val="16"/>
        </w:rPr>
        <w:t>Technologies: Python, CLI, Unicode, QR Code</w:t>
      </w:r>
    </w:p>
    <w:p>
      <w:pPr>
        <w:pStyle w:val="ListBullet"/>
      </w:pPr>
      <w:r>
        <w:rPr>
          <w:color w:val="E4E4E8"/>
          <w:sz w:val="18"/>
        </w:rPr>
        <w:t>Unicode block character rendering</w:t>
      </w:r>
    </w:p>
    <w:p>
      <w:pPr>
        <w:pStyle w:val="ListBullet"/>
      </w:pPr>
      <w:r>
        <w:rPr>
          <w:color w:val="E4E4E8"/>
          <w:sz w:val="18"/>
        </w:rPr>
        <w:t>ASCII fallback for any terminal</w:t>
      </w:r>
    </w:p>
    <w:p>
      <w:pPr>
        <w:pStyle w:val="ListBullet"/>
      </w:pPr>
      <w:r>
        <w:rPr>
          <w:color w:val="E4E4E8"/>
          <w:sz w:val="18"/>
        </w:rPr>
        <w:t>Terminal size validation</w:t>
      </w:r>
    </w:p>
    <w:p>
      <w:r>
        <w:rPr>
          <w:b/>
          <w:sz w:val="18"/>
        </w:rPr>
        <w:t xml:space="preserve">NoteApp </w:t>
      </w:r>
      <w:r>
        <w:rPr>
          <w:color w:val="9A9AA8"/>
          <w:sz w:val="18"/>
        </w:rPr>
        <w:t xml:space="preserve">(Python) — </w:t>
      </w:r>
      <w:r>
        <w:rPr>
          <w:sz w:val="18"/>
        </w:rPr>
        <w:t>Desktop note-taking application with clean architecture, search functionality, and organized note management.</w:t>
      </w:r>
    </w:p>
    <w:p>
      <w:r>
        <w:rPr>
          <w:i/>
          <w:color w:val="6A6A78"/>
          <w:sz w:val="16"/>
        </w:rPr>
        <w:t>Technologies: Python, OOP, GUI, JSON</w:t>
      </w:r>
    </w:p>
    <w:p>
      <w:pPr>
        <w:pStyle w:val="ListBullet"/>
      </w:pPr>
      <w:r>
        <w:rPr>
          <w:color w:val="E4E4E8"/>
          <w:sz w:val="18"/>
        </w:rPr>
        <w:t>Create &amp; edit notes with auto-save</w:t>
      </w:r>
    </w:p>
    <w:p>
      <w:pPr>
        <w:pStyle w:val="ListBullet"/>
      </w:pPr>
      <w:r>
        <w:rPr>
          <w:color w:val="E4E4E8"/>
          <w:sz w:val="18"/>
        </w:rPr>
        <w:t>Full-text search with keyword highlighting</w:t>
      </w:r>
    </w:p>
    <w:p>
      <w:pPr>
        <w:pStyle w:val="ListBullet"/>
      </w:pPr>
      <w:r>
        <w:rPr>
          <w:color w:val="E4E4E8"/>
          <w:sz w:val="18"/>
        </w:rPr>
        <w:t>Categories &amp; tags with color coding</w:t>
      </w:r>
    </w:p>
    <w:p>
      <w:pPr>
        <w:spacing w:before="160" w:after="60"/>
      </w:pPr>
      <w:r>
        <w:rPr>
          <w:b/>
          <w:color w:val="4A9EFF"/>
          <w:sz w:val="24"/>
        </w:rPr>
        <w:t>EDUCATION</w:t>
      </w:r>
    </w:p>
    <w:p>
      <w:r>
        <w:rPr>
          <w:b/>
          <w:sz w:val="20"/>
        </w:rPr>
        <w:t>Institut Teknologi Sepuluh Nopember (ITS)</w:t>
      </w:r>
    </w:p>
    <w:p>
      <w:r>
        <w:rPr>
          <w:sz w:val="18"/>
        </w:rPr>
        <w:t>Informatics Engineering — FTEIC</w:t>
      </w:r>
    </w:p>
    <w:p>
      <w:r>
        <w:rPr>
          <w:color w:val="9A9AA8"/>
          <w:sz w:val="16"/>
        </w:rPr>
        <w:t>Currently pursuing undergraduate degree</w:t>
      </w:r>
    </w:p>
    <w:p>
      <w:pPr>
        <w:spacing w:before="160" w:after="60"/>
      </w:pPr>
      <w:r>
        <w:rPr>
          <w:b/>
          <w:color w:val="4A9EFF"/>
          <w:sz w:val="24"/>
        </w:rPr>
        <w:t>EXPERIENCE &amp; JOURNEY</w:t>
      </w:r>
    </w:p>
    <w:p>
      <w:r>
        <w:rPr>
          <w:b/>
          <w:sz w:val="18"/>
        </w:rPr>
        <w:t>Now — Studying at ITS — Building Real Things</w:t>
      </w:r>
    </w:p>
    <w:p>
      <w:r>
        <w:rPr>
          <w:color w:val="9A9AA8"/>
          <w:sz w:val="16"/>
        </w:rPr>
        <w:t>Currently pursuing Informatics Engineering at ITS under FTEIC. University gave me the theoretical foundation — algorithms, data structures, operating systems — but the real growth happens when I apply those concepts to actual projects.</w:t>
      </w:r>
    </w:p>
    <w:p>
      <w:r>
        <w:rPr>
          <w:b/>
          <w:sz w:val="18"/>
        </w:rPr>
        <w:t>2026 — Cryptography, AI &amp; System Design</w:t>
      </w:r>
    </w:p>
    <w:p>
      <w:r>
        <w:rPr>
          <w:color w:val="9A9AA8"/>
          <w:sz w:val="16"/>
        </w:rPr>
        <w:t>Built Cryptid, a CLI cryptographic toolkit using AES-256-GCM and Argon2id — my first serious attempt at security-first design. Explored AI agent architecture by building a hierarchical memory system with reflection engines.</w:t>
      </w:r>
    </w:p>
    <w:p>
      <w:r>
        <w:rPr>
          <w:b/>
          <w:sz w:val="18"/>
        </w:rPr>
        <w:t>2025 — Building Projects &amp; Finding My Stack</w:t>
      </w:r>
    </w:p>
    <w:p>
      <w:r>
        <w:rPr>
          <w:color w:val="9A9AA8"/>
          <w:sz w:val="16"/>
        </w:rPr>
        <w:t>Created RPG-Game — a terminal RPG that taught me more about OOP, debugging, and code review than any tutorial could. Built QRGen and NoteApp to solve real problems I had. Switched to Linux as my daily driver.</w:t>
      </w:r>
    </w:p>
    <w:p>
      <w:r>
        <w:rPr>
          <w:b/>
          <w:sz w:val="18"/>
        </w:rPr>
        <w:t>2024 — Learning Beyond Python</w:t>
      </w:r>
    </w:p>
    <w:p>
      <w:r>
        <w:rPr>
          <w:color w:val="9A9AA8"/>
          <w:sz w:val="16"/>
        </w:rPr>
        <w:t>After getting comfortable with Python, I started exploring other languages — Go for its simplicity and concurrency, Rust for its safety guarantees, C# for its type system, and JavaScript for the web.</w:t>
      </w:r>
    </w:p>
    <w:p>
      <w:pPr>
        <w:spacing w:before="160" w:after="60"/>
      </w:pPr>
      <w:r>
        <w:rPr>
          <w:b/>
          <w:color w:val="4A9EFF"/>
          <w:sz w:val="24"/>
        </w:rPr>
        <w:t>KEY ACHIEVEMENTS</w:t>
      </w:r>
    </w:p>
    <w:p>
      <w:pPr>
        <w:pStyle w:val="ListBullet"/>
      </w:pPr>
      <w:r>
        <w:rPr>
          <w:b/>
          <w:color w:val="E4E4E8"/>
          <w:sz w:val="18"/>
        </w:rPr>
        <w:t xml:space="preserve">ITS Student: </w:t>
      </w:r>
      <w:r>
        <w:rPr>
          <w:color w:val="E4E4E8"/>
          <w:sz w:val="18"/>
        </w:rPr>
        <w:t>Informatics Engineering at Institut Teknologi Sepuluh Nopember</w:t>
      </w:r>
    </w:p>
    <w:p>
      <w:pPr>
        <w:pStyle w:val="ListBullet"/>
      </w:pPr>
      <w:r>
        <w:rPr>
          <w:b/>
          <w:color w:val="E4E4E8"/>
          <w:sz w:val="18"/>
        </w:rPr>
        <w:t xml:space="preserve">Security First: </w:t>
      </w:r>
      <w:r>
        <w:rPr>
          <w:color w:val="E4E4E8"/>
          <w:sz w:val="18"/>
        </w:rPr>
        <w:t>Built a production-grade cryptographic toolkit from scratch</w:t>
      </w:r>
    </w:p>
    <w:p>
      <w:pPr>
        <w:pStyle w:val="ListBullet"/>
      </w:pPr>
      <w:r>
        <w:rPr>
          <w:b/>
          <w:color w:val="E4E4E8"/>
          <w:sz w:val="18"/>
        </w:rPr>
        <w:t xml:space="preserve">Polyglot: </w:t>
      </w:r>
      <w:r>
        <w:rPr>
          <w:color w:val="E4E4E8"/>
          <w:sz w:val="18"/>
        </w:rPr>
        <w:t>Proficient in 6+ programming languages</w:t>
      </w:r>
    </w:p>
    <w:p>
      <w:pPr>
        <w:pStyle w:val="ListBullet"/>
      </w:pPr>
      <w:r>
        <w:rPr>
          <w:b/>
          <w:color w:val="E4E4E8"/>
          <w:sz w:val="18"/>
        </w:rPr>
        <w:t xml:space="preserve">Linux User: </w:t>
      </w:r>
      <w:r>
        <w:rPr>
          <w:color w:val="E4E4E8"/>
          <w:sz w:val="18"/>
        </w:rPr>
        <w:t>Debian daily driver — terminal-first workflow</w:t>
      </w:r>
    </w:p>
    <w:p>
      <w:pPr>
        <w:pStyle w:val="ListBullet"/>
      </w:pPr>
      <w:r>
        <w:rPr>
          <w:b/>
          <w:color w:val="E4E4E8"/>
          <w:sz w:val="18"/>
        </w:rPr>
        <w:t xml:space="preserve">Clean Architect: </w:t>
      </w:r>
      <w:r>
        <w:rPr>
          <w:color w:val="E4E4E8"/>
          <w:sz w:val="18"/>
        </w:rPr>
        <w:t>Practices SOLID, Clean Architecture, and DRY principles</w:t>
      </w:r>
    </w:p>
    <w:p>
      <w:pPr>
        <w:pStyle w:val="ListBullet"/>
      </w:pPr>
      <w:r>
        <w:rPr>
          <w:b/>
          <w:color w:val="E4E4E8"/>
          <w:sz w:val="18"/>
        </w:rPr>
        <w:t xml:space="preserve">Self-Taught: </w:t>
      </w:r>
      <w:r>
        <w:rPr>
          <w:color w:val="E4E4E8"/>
          <w:sz w:val="18"/>
        </w:rPr>
        <w:t>Started coding during the pandemic — now building real projects</w:t>
      </w:r>
    </w:p>
    <w:p>
      <w:pPr>
        <w:spacing w:before="160" w:after="60"/>
      </w:pPr>
      <w:r>
        <w:rPr>
          <w:b/>
          <w:color w:val="4A9EFF"/>
          <w:sz w:val="24"/>
        </w:rPr>
        <w:t>LANGUAGES</w:t>
      </w:r>
    </w:p>
    <w:p>
      <w:pPr>
        <w:pStyle w:val="ListBullet"/>
      </w:pPr>
      <w:r>
        <w:rPr>
          <w:color w:val="E4E4E8"/>
          <w:sz w:val="18"/>
        </w:rPr>
        <w:t>Indonesian (Native)</w:t>
      </w:r>
    </w:p>
    <w:p>
      <w:pPr>
        <w:pStyle w:val="ListBullet"/>
      </w:pPr>
      <w:r>
        <w:rPr>
          <w:color w:val="E4E4E8"/>
          <w:sz w:val="18"/>
        </w:rPr>
        <w:t>English (Professional)</w:t>
      </w:r>
    </w:p>
    <w:p>
      <w:pPr>
        <w:spacing w:before="160" w:after="60"/>
      </w:pPr>
      <w:r>
        <w:rPr>
          <w:b/>
          <w:color w:val="4A9EFF"/>
          <w:sz w:val="24"/>
        </w:rPr>
        <w:t>CURRENTLY EXPLORING</w:t>
      </w:r>
    </w:p>
    <w:p>
      <w:r>
        <w:rPr>
          <w:sz w:val="18"/>
        </w:rPr>
        <w:t>Rust, AI Agents, Cryptography, System Design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E4E4E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